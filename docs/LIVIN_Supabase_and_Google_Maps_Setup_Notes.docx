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 w:val="0"/>
          <w:color w:val="000000"/>
          <w:sz w:val="52"/>
        </w:rPr>
        <w:t>L!V!N setup notes</w:t>
      </w:r>
    </w:p>
    <w:p>
      <w:pPr>
        <w:spacing w:after="280"/>
      </w:pPr>
      <w:r>
        <w:rPr>
          <w:rFonts w:ascii="Arial" w:hAnsi="Arial"/>
          <w:color w:val="555555"/>
          <w:sz w:val="24"/>
        </w:rPr>
        <w:t>Supabase upgrade, event photos, Venture Score, friend-only DMs, and Google Maps</w:t>
      </w:r>
    </w:p>
    <w:p>
      <w:r>
        <w:t>Use these steps in order. The app code is already updated; Supabase and the Google Maps key are the two pieces you still need to configure yourself.</w:t>
      </w:r>
    </w:p>
    <w:p>
      <w:pPr>
        <w:pStyle w:val="Heading1"/>
      </w:pPr>
      <w:r>
        <w:t>What changed in the app</w:t>
      </w:r>
    </w:p>
    <w:p>
      <w:pPr>
        <w:pStyle w:val="ListBullet"/>
      </w:pPr>
      <w:r>
        <w:t>Events still use a vertical scroll, but each card now puts the event photo at the top and details below it.</w:t>
      </w:r>
    </w:p>
    <w:p>
      <w:pPr>
        <w:pStyle w:val="ListBullet"/>
      </w:pPr>
      <w:r>
        <w:t>Event creation and editing can upload a cover photo. Large images are resized before upload to reduce memory crashes.</w:t>
      </w:r>
    </w:p>
    <w:p>
      <w:pPr>
        <w:pStyle w:val="ListBullet"/>
      </w:pPr>
      <w:r>
        <w:t>Event cards prefer a real event snap as the proof image and show the number of attached real snaps.</w:t>
      </w:r>
    </w:p>
    <w:p>
      <w:pPr>
        <w:pStyle w:val="ListBullet"/>
      </w:pPr>
      <w:r>
        <w:t>Apple map views were replaced with Google Maps SDK for iOS 10.15.0. Route buttons open Google Maps for live directions.</w:t>
      </w:r>
    </w:p>
    <w:p>
      <w:pPr>
        <w:pStyle w:val="ListBullet"/>
      </w:pPr>
      <w:r>
        <w:t>Venture Score is stored in Supabase and awarded automatically.</w:t>
      </w:r>
    </w:p>
    <w:p>
      <w:pPr>
        <w:pStyle w:val="ListBullet"/>
      </w:pPr>
      <w:r>
        <w:t>DMs are available only when both people follow each other. Removing either follow hides and blocks the DM.</w:t>
      </w:r>
    </w:p>
    <w:p>
      <w:pPr>
        <w:pStyle w:val="ListBullet"/>
      </w:pPr>
      <w:r>
        <w:t>The activity calendar shows one month at a time with left and right arrows.</w:t>
      </w:r>
    </w:p>
    <w:p>
      <w:pPr>
        <w:pStyle w:val="Heading1"/>
      </w:pPr>
      <w:r>
        <w:t>Part 1 — Apply the Supabase upgrade</w:t>
      </w:r>
    </w:p>
    <w:p>
      <w:pPr>
        <w:pStyle w:val="ListNumber"/>
      </w:pPr>
      <w:r>
        <w:t>Open the Supabase dashboard and select the exact project used by the iOS app.</w:t>
      </w:r>
    </w:p>
    <w:p>
      <w:pPr>
        <w:pStyle w:val="ListNumber"/>
      </w:pPr>
      <w:r>
        <w:t>Open SQL Editor, choose New query, and leave that browser tab open.</w:t>
      </w:r>
    </w:p>
    <w:p>
      <w:pPr>
        <w:pStyle w:val="ListNumber"/>
      </w:pPr>
      <w:r>
        <w:t>On your Mac, open the file below. Select all of it and copy it.</w:t>
      </w:r>
    </w:p>
    <w:p>
      <w:pPr>
        <w:spacing w:before="60" w:after="160" w:line="240" w:lineRule="auto"/>
        <w:ind w:left="259" w:right="259"/>
        <w:shd w:fill="F1F3F4"/>
      </w:pPr>
      <w:r>
        <w:rPr>
          <w:rFonts w:ascii="Courier New" w:hAnsi="Courier New"/>
          <w:sz w:val="18"/>
        </w:rPr>
        <w:t>/Users/laptcv/Desktop/LIVE/supabase/feature_upgrade.sql</w:t>
      </w:r>
    </w:p>
    <w:p>
      <w:pPr>
        <w:pStyle w:val="ListNumber"/>
      </w:pPr>
      <w:r>
        <w:t>Paste the entire file into the Supabase SQL Editor. Do not run only part of it.</w:t>
      </w:r>
    </w:p>
    <w:p>
      <w:pPr>
        <w:pStyle w:val="ListNumber"/>
      </w:pPr>
      <w:r>
        <w:t>Click Run. A successful run finishes with three result sets: storage buckets, Venture Score award types, and installed RLS policies.</w:t>
      </w:r>
    </w:p>
    <w:p>
      <w:pPr>
        <w:pStyle w:val="ListNumber"/>
      </w:pPr>
      <w:r>
        <w:t>If the editor reports that a policy already exists, confirm you copied the newest whole file, then run the whole file again. It is designed to be rerunnable.</w:t>
      </w:r>
    </w:p>
    <w:p>
      <w:pPr>
        <w:pStyle w:val="Heading2"/>
      </w:pPr>
      <w:r>
        <w:t>What that SQL changes</w:t>
      </w:r>
    </w:p>
    <w:p>
      <w:pPr>
        <w:pStyle w:val="ListBullet"/>
      </w:pPr>
      <w:r>
        <w:t>Adds profiles.venture_score and a private, idempotent Venture Score ledger.</w:t>
      </w:r>
    </w:p>
    <w:p>
      <w:pPr>
        <w:pStyle w:val="ListBullet"/>
      </w:pPr>
      <w:r>
        <w:t>Awards points with database triggers, so users cannot award points from the iPhone client.</w:t>
      </w:r>
    </w:p>
    <w:p>
      <w:pPr>
        <w:pStyle w:val="ListBullet"/>
      </w:pPr>
      <w:r>
        <w:t>Creates or updates event-covers, snap-media, and avatars buckets with a 5 MB JPEG limit.</w:t>
      </w:r>
    </w:p>
    <w:p>
      <w:pPr>
        <w:pStyle w:val="ListBullet"/>
      </w:pPr>
      <w:r>
        <w:t>Uses owner_id and user-ID folders for storage ownership checks.</w:t>
      </w:r>
    </w:p>
    <w:p>
      <w:pPr>
        <w:pStyle w:val="ListBullet"/>
      </w:pPr>
      <w:r>
        <w:t>Replaces the old DM policies with mutual-follow checks in the database.</w:t>
      </w:r>
    </w:p>
    <w:p>
      <w:pPr>
        <w:pStyle w:val="ListBullet"/>
      </w:pPr>
      <w:r>
        <w:t>Adds explicit Data API grants needed by newer Supabase projects, while RLS still controls which rows are allowed.</w:t>
      </w:r>
    </w:p>
    <w:p>
      <w:pPr>
        <w:pStyle w:val="Heading2"/>
      </w:pPr>
      <w:r>
        <w:t>Venture Score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72"/>
        <w:gridCol w:w="1512"/>
        <w:gridCol w:w="4176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Points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Proof used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Create an event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+25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New events row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Join an event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+10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New non-owner event member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 a snap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+15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New snaps row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Attend an event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+25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Snap attached to that event</w:t>
            </w:r>
          </w:p>
        </w:tc>
      </w:tr>
    </w:tbl>
    <w:p>
      <w:pPr>
        <w:pStyle w:val="Heading1"/>
      </w:pPr>
      <w:r>
        <w:t>Part 2 — Verify Supabase</w:t>
      </w:r>
    </w:p>
    <w:p>
      <w:r>
        <w:t>Run each check as a separate SQL Editor query.</w:t>
      </w:r>
    </w:p>
    <w:p>
      <w:r>
        <w:rPr>
          <w:b/>
        </w:rPr>
        <w:t>Check the three storage buckets:</w:t>
      </w:r>
      <w:r/>
    </w:p>
    <w:p>
      <w:pPr>
        <w:spacing w:before="60" w:after="160" w:line="240" w:lineRule="auto"/>
        <w:ind w:left="259" w:right="259"/>
        <w:shd w:fill="F1F3F4"/>
      </w:pPr>
      <w:r>
        <w:rPr>
          <w:rFonts w:ascii="Courier New" w:hAnsi="Courier New"/>
          <w:sz w:val="18"/>
        </w:rPr>
        <w:t>select id, public, file_size_limit, allowed_mime_types</w:t>
        <w:br/>
        <w:t>from storage.buckets</w:t>
        <w:br/>
        <w:t>where id in ('event-covers', 'snap-media', 'avatars')</w:t>
        <w:br/>
        <w:t>order by id;</w:t>
      </w:r>
    </w:p>
    <w:p>
      <w:r>
        <w:t>Expected: event-covers and avatars are public; snap-media is private; each limit is 5242880 bytes.</w:t>
      </w:r>
    </w:p>
    <w:p>
      <w:r>
        <w:rPr>
          <w:b/>
        </w:rPr>
        <w:t>Check Venture Score totals:</w:t>
      </w:r>
      <w:r/>
    </w:p>
    <w:p>
      <w:pPr>
        <w:spacing w:before="60" w:after="160" w:line="240" w:lineRule="auto"/>
        <w:ind w:left="259" w:right="259"/>
        <w:shd w:fill="F1F3F4"/>
      </w:pPr>
      <w:r>
        <w:rPr>
          <w:rFonts w:ascii="Courier New" w:hAnsi="Courier New"/>
          <w:sz w:val="18"/>
        </w:rPr>
        <w:t>select username, venture_score</w:t>
        <w:br/>
        <w:t>from public.profiles</w:t>
        <w:br/>
        <w:t>order by venture_score desc, username;</w:t>
      </w:r>
    </w:p>
    <w:p>
      <w:r>
        <w:rPr>
          <w:b/>
        </w:rPr>
        <w:t>Check the friend rule for two known usernames:</w:t>
      </w:r>
      <w:r/>
    </w:p>
    <w:p>
      <w:pPr>
        <w:spacing w:before="60" w:after="160" w:line="240" w:lineRule="auto"/>
        <w:ind w:left="259" w:right="259"/>
        <w:shd w:fill="F1F3F4"/>
      </w:pPr>
      <w:r>
        <w:rPr>
          <w:rFonts w:ascii="Courier New" w:hAnsi="Courier New"/>
          <w:sz w:val="18"/>
        </w:rPr>
        <w:t>select a.username as person_a, b.username as person_b,</w:t>
        <w:br/>
        <w:t xml:space="preserve">       private.are_friends(a.id, b.id) as are_friends</w:t>
        <w:br/>
        <w:t>from public.profiles a</w:t>
        <w:br/>
        <w:t>cross join public.profiles b</w:t>
        <w:br/>
        <w:t>where a.username = 'FIRST_USERNAME'</w:t>
        <w:br/>
        <w:t xml:space="preserve">  and b.username = 'SECOND_USERNAME';</w:t>
      </w:r>
    </w:p>
    <w:p>
      <w:r>
        <w:t>Expected: false until both people follow each other; true after both follows are approved.</w:t>
      </w:r>
    </w:p>
    <w:p>
      <w:r>
        <w:t>Finally, open Database → Advisors in Supabase and run the Security checks. Do not disable RLS to silence an error.</w:t>
      </w:r>
    </w:p>
    <w:p>
      <w:pPr>
        <w:pStyle w:val="Heading1"/>
      </w:pPr>
      <w:r>
        <w:t>Part 3 — Test event photos</w:t>
      </w:r>
    </w:p>
    <w:p>
      <w:pPr>
        <w:pStyle w:val="ListNumber"/>
      </w:pPr>
      <w:r>
        <w:t>Build and sign in to the app with a real Supabase account.</w:t>
      </w:r>
    </w:p>
    <w:p>
      <w:pPr>
        <w:pStyle w:val="ListNumber"/>
      </w:pPr>
      <w:r>
        <w:t>Create an event, tap the picture area, choose a photo, complete the title/location/time, and save.</w:t>
      </w:r>
    </w:p>
    <w:p>
      <w:pPr>
        <w:pStyle w:val="ListNumber"/>
      </w:pPr>
      <w:r>
        <w:t>In Supabase, open Storage → event-covers. Confirm the object path begins with that user's UUID and ends in .jpg.</w:t>
      </w:r>
    </w:p>
    <w:p>
      <w:pPr>
        <w:pStyle w:val="ListNumber"/>
      </w:pPr>
      <w:r>
        <w:t>Return to Events. The card should show the photo at the top. Events without a photo show the honest placeholder instead of stock imagery.</w:t>
      </w:r>
    </w:p>
    <w:p>
      <w:pPr>
        <w:pStyle w:val="ListNumber"/>
      </w:pPr>
      <w:r>
        <w:t>Join the event with a second account and post a snap attached to the event. The event card should show the real-snap count after refresh.</w:t>
      </w:r>
    </w:p>
    <w:p>
      <w:pPr>
        <w:pStyle w:val="Heading1"/>
      </w:pPr>
      <w:r>
        <w:t>Part 4 — Test friend-only DMs</w:t>
      </w:r>
    </w:p>
    <w:p>
      <w:pPr>
        <w:pStyle w:val="ListNumber"/>
      </w:pPr>
      <w:r>
        <w:t>Use two real accounts, A and B. Have A follow B only. Neither account should be able to start a DM yet.</w:t>
      </w:r>
    </w:p>
    <w:p>
      <w:pPr>
        <w:pStyle w:val="ListNumber"/>
      </w:pPr>
      <w:r>
        <w:t>Have B follow A. The accounts are now friends, and each should appear in the other's DM list.</w:t>
      </w:r>
    </w:p>
    <w:p>
      <w:pPr>
        <w:pStyle w:val="ListNumber"/>
      </w:pPr>
      <w:r>
        <w:t>Send a message in both directions. Reopen the chat to confirm history loads and Realtime updates arrive.</w:t>
      </w:r>
    </w:p>
    <w:p>
      <w:pPr>
        <w:pStyle w:val="ListNumber"/>
      </w:pPr>
      <w:r>
        <w:t>Remove either follow. The old conversation should become unreadable and new message inserts should be rejected by RLS.</w:t>
      </w:r>
    </w:p>
    <w:p>
      <w:pPr>
        <w:pStyle w:val="Heading1"/>
      </w:pPr>
      <w:r>
        <w:t>Part 5 — Add the Google Maps key</w:t>
      </w:r>
    </w:p>
    <w:p>
      <w:pPr>
        <w:pStyle w:val="ListNumber"/>
      </w:pPr>
      <w:r>
        <w:t>Open Google Cloud Console and select or create the project you want billed for Maps usage.</w:t>
      </w:r>
    </w:p>
    <w:p>
      <w:pPr>
        <w:pStyle w:val="ListNumber"/>
      </w:pPr>
      <w:r>
        <w:t>Enable billing and enable Maps SDK for iOS.</w:t>
      </w:r>
    </w:p>
    <w:p>
      <w:pPr>
        <w:pStyle w:val="ListNumber"/>
      </w:pPr>
      <w:r>
        <w:t>Create an API key. Under Application restrictions choose iOS apps, then add bundle identifier vzn.LIVE.</w:t>
      </w:r>
    </w:p>
    <w:p>
      <w:pPr>
        <w:pStyle w:val="ListNumber"/>
      </w:pPr>
      <w:r>
        <w:t>Under API restrictions choose Restrict key and allow only Maps SDK for iOS. Save the key.</w:t>
      </w:r>
    </w:p>
    <w:p>
      <w:pPr>
        <w:pStyle w:val="ListNumber"/>
      </w:pPr>
      <w:r>
        <w:t>In Xcode, select the LIVE project → LIVE target → Build Settings. Search for GOOGLE_MAPS_API_KEY.</w:t>
      </w:r>
    </w:p>
    <w:p>
      <w:pPr>
        <w:pStyle w:val="ListNumber"/>
      </w:pPr>
      <w:r>
        <w:t>Paste the key for both Debug and Release. Do not use a server key or a Supabase key here.</w:t>
      </w:r>
    </w:p>
    <w:p>
      <w:pPr>
        <w:pStyle w:val="ListNumber"/>
      </w:pPr>
      <w:r>
        <w:t>Build again. Open the Map tab, move and zoom the map, tap event/snap markers, then open an event route. The route button should open Google Maps or its web fallback.</w:t>
      </w:r>
    </w:p>
    <w:p>
      <w:pPr>
        <w:pStyle w:val="Heading1"/>
      </w:pPr>
      <w:r>
        <w:t>Fast troubleshooting</w:t>
      </w:r>
    </w:p>
    <w:p>
      <w:pPr>
        <w:pStyle w:val="ListBullet"/>
      </w:pPr>
      <w:r>
        <w:t>Photo upload says unauthorized: rerun feature_upgrade.sql and confirm the object path begins with the signed-in user's UUID.</w:t>
      </w:r>
    </w:p>
    <w:p>
      <w:pPr>
        <w:pStyle w:val="ListBullet"/>
      </w:pPr>
      <w:r>
        <w:t>Photo is too large: choose another image. The app already downsizes to 2048 px and stays below the 5 MB bucket limit.</w:t>
      </w:r>
    </w:p>
    <w:p>
      <w:pPr>
        <w:pStyle w:val="ListBullet"/>
      </w:pPr>
      <w:r>
        <w:t>Events fail after the SQL change: check Project Settings → Data API and confirm public is exposed; the upgrade script includes authenticated grants.</w:t>
      </w:r>
    </w:p>
    <w:p>
      <w:pPr>
        <w:pStyle w:val="ListBullet"/>
      </w:pPr>
      <w:r>
        <w:t>Map says key needed: GOOGLE_MAPS_API_KEY is blank in the active build configuration.</w:t>
      </w:r>
    </w:p>
    <w:p>
      <w:pPr>
        <w:pStyle w:val="ListBullet"/>
      </w:pPr>
      <w:r>
        <w:t>Map is blank or says the project is not authorized: enable Maps SDK for iOS, billing, and the vzn.LIVE iOS restriction on the same key.</w:t>
      </w:r>
    </w:p>
    <w:p>
      <w:pPr>
        <w:pStyle w:val="ListBullet"/>
      </w:pPr>
      <w:r>
        <w:t>DM profile does not appear: both approved follow rows must exist, one in each direction.</w:t>
      </w:r>
    </w:p>
    <w:p>
      <w:pPr>
        <w:pStyle w:val="ListBullet"/>
      </w:pPr>
      <w:r>
        <w:t>DM worked before but stopped after unfollow: that is intentional; the database blocks access as soon as mutual follow is gone.</w:t>
      </w:r>
    </w:p>
    <w:p>
      <w:pPr>
        <w:pStyle w:val="Heading1"/>
      </w:pPr>
      <w:r>
        <w:t>Files that matter</w:t>
      </w:r>
    </w:p>
    <w:p>
      <w:pPr>
        <w:pStyle w:val="ListBullet"/>
      </w:pPr>
      <w:r>
        <w:t>supabase/feature_upgrade.sql — The one SQL file to run in the dashboard.</w:t>
      </w:r>
    </w:p>
    <w:p>
      <w:pPr>
        <w:pStyle w:val="ListBullet"/>
      </w:pPr>
      <w:r>
        <w:t>LIVE/GoogleMapsSupport.swift — Google Maps configuration and SwiftUI bridge.</w:t>
      </w:r>
    </w:p>
    <w:p>
      <w:pPr>
        <w:pStyle w:val="ListBullet"/>
      </w:pPr>
      <w:r>
        <w:t>LIVE/EventService.swift — Event cover upload and real-snap proof image loading.</w:t>
      </w:r>
    </w:p>
    <w:p>
      <w:pPr>
        <w:pStyle w:val="ListBullet"/>
      </w:pPr>
      <w:r>
        <w:t>LIVE/DMService.swift — Friend-only DM profile loading and conversation creation.</w:t>
      </w:r>
    </w:p>
    <w:p>
      <w:pPr>
        <w:pStyle w:val="ListBullet"/>
      </w:pPr>
      <w:r>
        <w:t>LIVE/UploadImageEncoder.swift — Upload resizing and compression.</w:t>
      </w:r>
    </w:p>
    <w:p>
      <w:pPr>
        <w:pStyle w:val="Heading1"/>
      </w:pPr>
      <w:r>
        <w:t>Official references</w:t>
      </w:r>
    </w:p>
    <w:p>
      <w:pPr>
        <w:pStyle w:val="ListBullet"/>
      </w:pPr>
      <w:r>
        <w:t>Supabase RLS: https://supabase.com/docs/guides/database/postgres/row-level-security</w:t>
      </w:r>
    </w:p>
    <w:p>
      <w:pPr>
        <w:pStyle w:val="ListBullet"/>
      </w:pPr>
      <w:r>
        <w:t>Supabase Storage access control: https://supabase.com/docs/guides/storage/security/access-control</w:t>
      </w:r>
    </w:p>
    <w:p>
      <w:pPr>
        <w:pStyle w:val="ListBullet"/>
      </w:pPr>
      <w:r>
        <w:t>Google Maps iOS setup: https://developers.google.com/maps/documentation/ios-sdk/config</w:t>
      </w:r>
    </w:p>
    <w:p>
      <w:pPr>
        <w:pStyle w:val="ListBullet"/>
      </w:pPr>
      <w:r>
        <w:t>Google Maps SwiftUI integration: https://developers.google.com/maps/documentation/ios-sdk/map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